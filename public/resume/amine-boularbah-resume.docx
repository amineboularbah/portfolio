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Amine Boularbah</w:t>
      </w:r>
    </w:p>
    <w:p>
      <w:r>
        <w:rPr>
          <w:b/>
          <w:sz w:val="24"/>
        </w:rPr>
        <w:t>Senior Mobile Engineer</w:t>
      </w:r>
    </w:p>
    <w:p>
      <w:pPr/>
      <w:r>
        <w:rPr>
          <w:sz w:val="18"/>
        </w:rPr>
        <w:t xml:space="preserve">Malaga, Spain · </w:t>
      </w:r>
      <w:hyperlink r:id="rId10">
        <w:r>
          <w:rPr>
            <w:color w:val="000000"/>
            <w:u w:val="single"/>
          </w:rPr>
          <w:t>amine@amineboularbah.com</w:t>
        </w:r>
      </w:hyperlink>
      <w:r>
        <w:rPr>
          <w:sz w:val="18"/>
        </w:rPr>
      </w:r>
    </w:p>
    <w:p>
      <w:pPr/>
      <w:r>
        <w:rPr>
          <w:sz w:val="18"/>
        </w:rPr>
      </w:r>
      <w:hyperlink r:id="rId11">
        <w:r>
          <w:rPr>
            <w:color w:val="000000"/>
            <w:u w:val="single"/>
          </w:rPr>
          <w:t>LinkedIn</w:t>
        </w:r>
      </w:hyperlink>
      <w:r>
        <w:rPr>
          <w:sz w:val="18"/>
        </w:rPr>
        <w:t xml:space="preserve"> · </w:t>
      </w:r>
      <w:hyperlink r:id="rId12">
        <w:r>
          <w:rPr>
            <w:color w:val="000000"/>
            <w:u w:val="single"/>
          </w:rPr>
          <w:t>GitHub</w:t>
        </w:r>
      </w:hyperlink>
      <w:r>
        <w:rPr>
          <w:sz w:val="18"/>
        </w:rPr>
        <w:t xml:space="preserve"> · </w:t>
      </w:r>
      <w:hyperlink r:id="rId13">
        <w:r>
          <w:rPr>
            <w:color w:val="000000"/>
            <w:u w:val="single"/>
          </w:rPr>
          <w:t>Portfolio</w:t>
        </w:r>
      </w:hyperlink>
      <w:r>
        <w:rPr>
          <w:sz w:val="18"/>
        </w:rPr>
      </w:r>
    </w:p>
    <w:p>
      <w:pPr>
        <w:pStyle w:val="Heading1"/>
      </w:pPr>
      <w:r>
        <w:t>Professional Summary</w:t>
      </w:r>
    </w:p>
    <w:p>
      <w:r>
        <w:t>Senior Mobile Engineer with 6+ years of experience building scalable, high-performance mobile apps. Currently leading a team of 5 engineers on the architectural rebuild of the 433 football app, serving 77M+ fans, owning Clean Architecture design, a modular monorepo setup, and CI/CD automation. Deep expertise in Flutter, Dart, and state management with BLoC. Also build and ship my own products end to end. Passionate about robust, user-first apps that scale.</w:t>
      </w:r>
    </w:p>
    <w:p>
      <w:pPr>
        <w:pStyle w:val="Heading1"/>
      </w:pPr>
      <w:r>
        <w:t>Employment History</w:t>
      </w:r>
    </w:p>
    <w:p>
      <w:pPr>
        <w:pStyle w:val="Heading2"/>
      </w:pPr>
      <w:r>
        <w:t>Lead Mobile Engineer at 433 football</w:t>
      </w:r>
    </w:p>
    <w:p>
      <w:pPr>
        <w:keepNext/>
      </w:pPr>
      <w:r>
        <w:t>Málaga, Spain · Remote · Sept 2025 to Present</w:t>
      </w:r>
    </w:p>
    <w:p>
      <w:pPr>
        <w:pStyle w:val="ListBullet"/>
      </w:pPr>
      <w:r>
        <w:t xml:space="preserve">Lead a team of 5 engineers rebuilding the official </w:t>
      </w:r>
      <w:r>
        <w:rPr>
          <w:b/>
        </w:rPr>
        <w:t>433 mobile app</w:t>
      </w:r>
      <w:r>
        <w:t xml:space="preserve">, serving a global community of </w:t>
      </w:r>
      <w:r>
        <w:rPr>
          <w:b/>
        </w:rPr>
        <w:t>77M+ football fans</w:t>
      </w:r>
      <w:r/>
    </w:p>
    <w:p>
      <w:pPr>
        <w:pStyle w:val="ListBullet"/>
      </w:pPr>
      <w:r>
        <w:t xml:space="preserve">Architected the application from the ground up using </w:t>
      </w:r>
      <w:r>
        <w:rPr>
          <w:b/>
        </w:rPr>
        <w:t>Clean Architecture, BLoC, and a multi-package monorepo</w:t>
      </w:r>
      <w:r>
        <w:t>, establishing the foundation for mobile development at 433</w:t>
      </w:r>
    </w:p>
    <w:p>
      <w:pPr>
        <w:pStyle w:val="ListBullet"/>
      </w:pPr>
      <w:r>
        <w:t xml:space="preserve">Designed and implemented </w:t>
      </w:r>
      <w:r>
        <w:rPr>
          <w:b/>
        </w:rPr>
        <w:t>real-time live updates with SignalR</w:t>
      </w:r>
      <w:r>
        <w:t xml:space="preserve"> and native live experiences using </w:t>
      </w:r>
      <w:r>
        <w:rPr>
          <w:b/>
        </w:rPr>
        <w:t>Swift/SwiftUI + ActivityKit on iOS</w:t>
      </w:r>
      <w:r>
        <w:t xml:space="preserve"> and </w:t>
      </w:r>
      <w:r>
        <w:rPr>
          <w:b/>
        </w:rPr>
        <w:t>Kotlin on Android</w:t>
      </w:r>
      <w:r/>
    </w:p>
    <w:p>
      <w:pPr>
        <w:pStyle w:val="ListBullet"/>
      </w:pPr>
      <w:r>
        <w:t xml:space="preserve">Owned complex integrations including </w:t>
      </w:r>
      <w:r>
        <w:rPr>
          <w:b/>
        </w:rPr>
        <w:t>Segment CDP and Airship</w:t>
      </w:r>
      <w:r>
        <w:t>, partnering with Marketing and Analytics teams to deliver tracking, engagement, and customer-data requirements</w:t>
      </w:r>
    </w:p>
    <w:p>
      <w:pPr>
        <w:pStyle w:val="ListBullet"/>
      </w:pPr>
      <w:r>
        <w:t xml:space="preserve">Optimized </w:t>
      </w:r>
      <w:r>
        <w:rPr>
          <w:b/>
        </w:rPr>
        <w:t>GitHub Actions/Fastlane CI/CD pipelines</w:t>
      </w:r>
      <w:r>
        <w:t xml:space="preserve">, reducing execution time by </w:t>
      </w:r>
      <w:r>
        <w:rPr>
          <w:b/>
        </w:rPr>
        <w:t>47%</w:t>
      </w:r>
      <w:r>
        <w:t xml:space="preserve"> and accelerating development and release cycles</w:t>
      </w:r>
    </w:p>
    <w:p>
      <w:pPr>
        <w:pStyle w:val="ListBullet"/>
      </w:pPr>
      <w:r>
        <w:t xml:space="preserve">Own architecture, technical decisions, and complex feature delivery while </w:t>
      </w:r>
      <w:r>
        <w:rPr>
          <w:b/>
        </w:rPr>
        <w:t>mentoring 5 engineers</w:t>
      </w:r>
      <w:r>
        <w:t>, reviewing PRs, and driving engineering standards across the mobile team</w:t>
      </w:r>
    </w:p>
    <w:p>
      <w:pPr>
        <w:pStyle w:val="Heading2"/>
      </w:pPr>
      <w:r>
        <w:t>Lead Flutter Engineer at Ignite Tournaments</w:t>
      </w:r>
    </w:p>
    <w:p>
      <w:pPr>
        <w:keepNext/>
      </w:pPr>
      <w:r>
        <w:t>Remote · Sept 2021 to Aug 2025</w:t>
      </w:r>
    </w:p>
    <w:p>
      <w:pPr>
        <w:pStyle w:val="ListBullet"/>
      </w:pPr>
      <w:r>
        <w:t>Led the full redesign and modernization of a crypto-enabled eSports platform, improving app performance by 20% and reducing regressions by 90% across mobile and web</w:t>
      </w:r>
    </w:p>
    <w:p>
      <w:pPr>
        <w:pStyle w:val="ListBullet"/>
      </w:pPr>
      <w:r>
        <w:t>Architected a modular Flutter codebase following Clean Architecture principles, enabling the team to scale features without breaking existing functionality</w:t>
      </w:r>
    </w:p>
    <w:p>
      <w:pPr>
        <w:pStyle w:val="ListBullet"/>
      </w:pPr>
      <w:r>
        <w:t>Directed a remote, cross-functional team of engineers, establishing coding standards, architecture guidelines, and testing practices</w:t>
      </w:r>
    </w:p>
    <w:p>
      <w:pPr>
        <w:pStyle w:val="ListBullet"/>
      </w:pPr>
      <w:r>
        <w:t>Implemented automated CI/CD pipelines, reducing deployment time by 30% and increasing release reliability</w:t>
      </w:r>
    </w:p>
    <w:p>
      <w:pPr>
        <w:pStyle w:val="ListBullet"/>
      </w:pPr>
      <w:r>
        <w:t>Designed and maintained backend services using NestJS, integrating mobile and web clients with payment and blockchain systems</w:t>
      </w:r>
    </w:p>
    <w:p>
      <w:pPr>
        <w:pStyle w:val="ListBullet"/>
      </w:pPr>
      <w:r>
        <w:t>Authored internal documentation for testing, architecture, and code reviews, cutting onboarding time for new engineers</w:t>
      </w:r>
    </w:p>
    <w:p>
      <w:pPr>
        <w:pStyle w:val="Heading2"/>
      </w:pPr>
      <w:r>
        <w:t>Full Stack Mobile Engineer at Flow Digital Studio</w:t>
      </w:r>
    </w:p>
    <w:p>
      <w:pPr>
        <w:keepNext/>
      </w:pPr>
      <w:r>
        <w:t>Rabat · May 2021 to Nov 2021</w:t>
      </w:r>
    </w:p>
    <w:p>
      <w:pPr>
        <w:pStyle w:val="ListBullet"/>
      </w:pPr>
      <w:r>
        <w:t>Developed web and mobile apps using Flutter and NestJS for client projects across multiple industries</w:t>
      </w:r>
    </w:p>
    <w:p>
      <w:pPr>
        <w:pStyle w:val="ListBullet"/>
      </w:pPr>
      <w:r>
        <w:t>Built responsive, reusable UI components ensuring consistent cross-platform behavior</w:t>
      </w:r>
    </w:p>
    <w:p>
      <w:pPr>
        <w:pStyle w:val="ListBullet"/>
      </w:pPr>
      <w:r>
        <w:t>Designed and consumed RESTful APIs, integrating third-party services to expand app functionality</w:t>
      </w:r>
    </w:p>
    <w:p>
      <w:pPr>
        <w:pStyle w:val="Heading2"/>
        <w:pageBreakBefore/>
      </w:pPr>
      <w:r>
        <w:t>Mobile Engineer at MEGALOGI</w:t>
      </w:r>
    </w:p>
    <w:p>
      <w:pPr>
        <w:keepNext/>
      </w:pPr>
      <w:r>
        <w:t>Rabat · Sept 2020 to May 2021</w:t>
      </w:r>
    </w:p>
    <w:p>
      <w:pPr>
        <w:pStyle w:val="ListBullet"/>
      </w:pPr>
      <w:r>
        <w:t>Led the development of the MyButcher app for Android and iOS using Flutter, integrating Firebase and Shopify APIs, increasing user retention by 15%</w:t>
      </w:r>
    </w:p>
    <w:p>
      <w:pPr>
        <w:pStyle w:val="ListBullet"/>
      </w:pPr>
      <w:r>
        <w:t>Enhanced audio and video playback for the iSophro app, improving user engagement by 10%</w:t>
      </w:r>
    </w:p>
    <w:p>
      <w:pPr>
        <w:pStyle w:val="ListBullet"/>
      </w:pPr>
      <w:r>
        <w:t>Implemented a comprehensive testing strategy achieving 95% code coverage, significantly reducing post-release defects</w:t>
      </w:r>
    </w:p>
    <w:p>
      <w:pPr>
        <w:pStyle w:val="ListBullet"/>
      </w:pPr>
      <w:r>
        <w:t>Automated build, test, and deployment pipelines with CI/CD, increasing release efficiency by 25%</w:t>
      </w:r>
    </w:p>
    <w:p>
      <w:pPr>
        <w:pStyle w:val="Heading1"/>
      </w:pPr>
      <w:r>
        <w:t>Independent Products</w:t>
      </w:r>
    </w:p>
    <w:p>
      <w:pPr>
        <w:pStyle w:val="Heading2"/>
      </w:pPr>
      <w:r>
        <w:t>Founder &amp; Mobile Engineer at AppWrapp LLC</w:t>
      </w:r>
    </w:p>
    <w:p>
      <w:pPr>
        <w:keepNext/>
      </w:pPr>
      <w:r>
        <w:t>Málaga, Spain · Remote · Jan 2024 to Present</w:t>
      </w:r>
    </w:p>
    <w:p>
      <w:r>
        <w:t xml:space="preserve">Build and maintain independent software products through </w:t>
      </w:r>
      <w:hyperlink r:id="rId14">
        <w:r>
          <w:rPr>
            <w:color w:val="000000"/>
            <w:u w:val="single"/>
          </w:rPr>
          <w:t>AppWrapp</w:t>
        </w:r>
      </w:hyperlink>
      <w:r>
        <w:t>, owning product development, technical architecture, integrations, releases, and ongoing improvements.</w:t>
      </w:r>
    </w:p>
    <w:p>
      <w:pPr>
        <w:pStyle w:val="ListBullet"/>
      </w:pPr>
      <w:r/>
      <w:hyperlink r:id="rId15">
        <w:r>
          <w:rPr>
            <w:color w:val="000000"/>
            <w:u w:val="single"/>
          </w:rPr>
          <w:t>Receipto</w:t>
        </w:r>
      </w:hyperlink>
      <w:r>
        <w:t>: Built and launched a receipt management app with smart scanning, automatic email receipt processing, and export workflows for freelancers and small businesses.</w:t>
      </w:r>
    </w:p>
    <w:p>
      <w:pPr>
        <w:pStyle w:val="ListBullet"/>
      </w:pPr>
      <w:r/>
      <w:hyperlink r:id="rId16">
        <w:r>
          <w:rPr>
            <w:color w:val="000000"/>
            <w:u w:val="single"/>
          </w:rPr>
          <w:t>Fielduro</w:t>
        </w:r>
      </w:hyperlink>
      <w:r>
        <w:t>: Built connected workflows for estimates, work orders, invoices, and receipts, including customer-ready PDFs and payment tracking for independent service businesses.</w:t>
      </w:r>
    </w:p>
    <w:p>
      <w:pPr>
        <w:pStyle w:val="ListBullet"/>
      </w:pPr>
      <w:r/>
      <w:hyperlink r:id="rId17">
        <w:r>
          <w:rPr>
            <w:color w:val="000000"/>
            <w:u w:val="single"/>
          </w:rPr>
          <w:t>Flura</w:t>
        </w:r>
      </w:hyperlink>
      <w:r>
        <w:t>: Built and launched a health-tracking app for people with chronic conditions, featuring symptom logging, health history, and shareable reports for clinician appointments.</w:t>
      </w:r>
    </w:p>
    <w:p>
      <w:r>
        <w:t>Hands-on responsibilities span application development, backend integrations, subscription billing, analytics, and App Store optimization &amp; scaling.</w:t>
      </w:r>
    </w:p>
    <w:p>
      <w:pPr>
        <w:pStyle w:val="Heading1"/>
      </w:pPr>
      <w:r>
        <w:t>Education</w:t>
      </w:r>
    </w:p>
    <w:p>
      <w:pPr>
        <w:pStyle w:val="Heading2"/>
      </w:pPr>
      <w:r>
        <w:t>Associate's Degree in Information Technology, OFPPT</w:t>
      </w:r>
    </w:p>
    <w:p>
      <w:pPr>
        <w:keepNext w:val="0"/>
      </w:pPr>
      <w:r>
        <w:t>Kenitra · Sept 2018 to Jul 2020</w:t>
      </w:r>
    </w:p>
    <w:p>
      <w:pPr>
        <w:pStyle w:val="Heading1"/>
      </w:pPr>
      <w:r>
        <w:t>Certifications</w:t>
      </w:r>
    </w:p>
    <w:p>
      <w:pPr>
        <w:pStyle w:val="Heading2"/>
      </w:pPr>
      <w:r>
        <w:t>iOS Developer Professional Certificate, Meta</w:t>
      </w:r>
    </w:p>
    <w:p>
      <w:pPr>
        <w:keepNext w:val="0"/>
      </w:pPr>
      <w:r>
        <w:t>Aug 2024 to Nov 2024</w:t>
      </w:r>
    </w:p>
    <w:p>
      <w:r/>
      <w:hyperlink r:id="rId18">
        <w:r>
          <w:rPr>
            <w:color w:val="000000"/>
            <w:u w:val="single"/>
          </w:rPr>
          <w:t>Verify iOS certificate on Coursera</w:t>
        </w:r>
      </w:hyperlink>
      <w:r/>
    </w:p>
    <w:p>
      <w:pPr>
        <w:pStyle w:val="Heading1"/>
      </w:pPr>
      <w:r>
        <w:t>Skills</w:t>
      </w:r>
    </w:p>
    <w:p>
      <w:r>
        <w:t>Flutter/Dart; Swift/SwiftUI; Kotlin/Java; NestJS/TypeScript; Clean Architecture; MVC/MVVM; Riverpod/Provider; BLoC/Cubit; RESTful APIs/GraphQL; Git/GitFlow; Codemagic; Unit, Integration, UI Testing; Test-Driven Development (TDD); Agile (Scrum/Kanban); Leadership &amp; Team Management</w:t>
      </w:r>
    </w:p>
    <w:p>
      <w:pPr>
        <w:pStyle w:val="Heading1"/>
      </w:pPr>
      <w:r>
        <w:t>Languages</w:t>
      </w:r>
    </w:p>
    <w:p>
      <w:r>
        <w:t>Arabic · English · French</w:t>
      </w:r>
    </w:p>
    <w:p>
      <w:pPr>
        <w:pStyle w:val="Heading1"/>
      </w:pPr>
      <w:r>
        <w:t>Hobbies</w:t>
      </w:r>
    </w:p>
    <w:p>
      <w:r>
        <w:t>Attending tech meetups, Fitness, Photography</w:t>
      </w:r>
    </w:p>
    <w:sectPr w:rsidR="00FC693F" w:rsidRPr="0006063C" w:rsidSect="00034616">
      <w:footerReference w:type="default" r:id="rId9"/>
      <w:pgSz w:w="11909" w:h="16834"/>
      <w:pgMar w:top="864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Amine Boularbah |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60"/>
    </w:pPr>
    <w:rPr>
      <w:rFonts w:ascii="Arial" w:hAnsi="Arial"/>
      <w:color w:val="000000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6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6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2" w:lineRule="auto" w:after="60"/>
      <w:contextualSpacing/>
    </w:pPr>
    <w:rPr>
      <w:rFonts w:ascii="Arial" w:hAnsi="Arial"/>
      <w:color w:val="000000"/>
      <w:sz w:val="21"/>
      <w:lang w:val="en-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amine@amineboularbah.com" TargetMode="External"/><Relationship Id="rId11" Type="http://schemas.openxmlformats.org/officeDocument/2006/relationships/hyperlink" Target="https://www.linkedin.com/in/amineboularbah" TargetMode="External"/><Relationship Id="rId12" Type="http://schemas.openxmlformats.org/officeDocument/2006/relationships/hyperlink" Target="https://github.com/amineboularbah" TargetMode="External"/><Relationship Id="rId13" Type="http://schemas.openxmlformats.org/officeDocument/2006/relationships/hyperlink" Target="https://amineboularbah.com/" TargetMode="External"/><Relationship Id="rId14" Type="http://schemas.openxmlformats.org/officeDocument/2006/relationships/hyperlink" Target="https://appwrapp.com/" TargetMode="External"/><Relationship Id="rId15" Type="http://schemas.openxmlformats.org/officeDocument/2006/relationships/hyperlink" Target="https://receipto.app/" TargetMode="External"/><Relationship Id="rId16" Type="http://schemas.openxmlformats.org/officeDocument/2006/relationships/hyperlink" Target="https://fielduro.com/" TargetMode="External"/><Relationship Id="rId17" Type="http://schemas.openxmlformats.org/officeDocument/2006/relationships/hyperlink" Target="https://flura.app/" TargetMode="External"/><Relationship Id="rId18" Type="http://schemas.openxmlformats.org/officeDocument/2006/relationships/hyperlink" Target="https://www.coursera.org/account/accomplishments/professional-cert/78GNB17YLC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Amine Boularbah</dc:title>
  <dc:subject>Senior Mobile Engineer Resume</dc:subject>
  <dc:creator>Amine Boularbah</dc:creator>
  <cp:keywords>Flutter, Dart, mobile engineering,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